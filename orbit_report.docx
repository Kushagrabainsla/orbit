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16DF" w14:textId="77777777" w:rsidR="009B28FF" w:rsidRDefault="00000000">
      <w:pPr>
        <w:jc w:val="center"/>
      </w:pPr>
      <w:r>
        <w:rPr>
          <w:b/>
          <w:sz w:val="36"/>
        </w:rPr>
        <w:t>Orbit Social Network - Team Project Report</w:t>
      </w:r>
    </w:p>
    <w:p w14:paraId="2DEF3E48" w14:textId="77777777" w:rsidR="009B28FF" w:rsidRDefault="00000000">
      <w:pPr>
        <w:jc w:val="center"/>
      </w:pPr>
      <w:r>
        <w:rPr>
          <w:i/>
        </w:rPr>
        <w:t>Python Console Front-End with Neo4j Graph Database</w:t>
      </w:r>
    </w:p>
    <w:p w14:paraId="4E351EC1" w14:textId="77777777" w:rsidR="009B28FF" w:rsidRDefault="00000000">
      <w:pPr>
        <w:pStyle w:val="Heading1"/>
      </w:pPr>
      <w:r>
        <w:t>Team 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B28FF" w14:paraId="22C2FF89" w14:textId="77777777">
        <w:tc>
          <w:tcPr>
            <w:tcW w:w="3360" w:type="dxa"/>
            <w:shd w:val="clear" w:color="auto" w:fill="D9EAF7"/>
          </w:tcPr>
          <w:p w14:paraId="66E9C0B5" w14:textId="77777777" w:rsidR="009B28FF" w:rsidRDefault="00000000">
            <w:pPr>
              <w:spacing w:after="40"/>
            </w:pPr>
            <w:r>
              <w:rPr>
                <w:b/>
              </w:rPr>
              <w:t>Member Name</w:t>
            </w:r>
          </w:p>
        </w:tc>
        <w:tc>
          <w:tcPr>
            <w:tcW w:w="3360" w:type="dxa"/>
            <w:shd w:val="clear" w:color="auto" w:fill="D9EAF7"/>
          </w:tcPr>
          <w:p w14:paraId="3092BD7E" w14:textId="77777777" w:rsidR="009B28FF" w:rsidRDefault="00000000">
            <w:pPr>
              <w:spacing w:after="40"/>
            </w:pPr>
            <w:r>
              <w:rPr>
                <w:b/>
              </w:rPr>
              <w:t>Email</w:t>
            </w:r>
          </w:p>
        </w:tc>
        <w:tc>
          <w:tcPr>
            <w:tcW w:w="3360" w:type="dxa"/>
            <w:shd w:val="clear" w:color="auto" w:fill="D9EAF7"/>
          </w:tcPr>
          <w:p w14:paraId="087C472B" w14:textId="77777777" w:rsidR="009B28FF" w:rsidRDefault="00000000">
            <w:pPr>
              <w:spacing w:after="40"/>
            </w:pPr>
            <w:r>
              <w:rPr>
                <w:b/>
              </w:rPr>
              <w:t>Role / Contribution</w:t>
            </w:r>
          </w:p>
        </w:tc>
      </w:tr>
      <w:tr w:rsidR="009B28FF" w14:paraId="2D21B01F" w14:textId="77777777">
        <w:tc>
          <w:tcPr>
            <w:tcW w:w="3360" w:type="dxa"/>
          </w:tcPr>
          <w:p w14:paraId="2DD1E61D" w14:textId="77777777" w:rsidR="009B28FF" w:rsidRDefault="00000000">
            <w:pPr>
              <w:spacing w:after="40"/>
            </w:pPr>
            <w:r>
              <w:t>Kushagra Bainsla</w:t>
            </w:r>
          </w:p>
        </w:tc>
        <w:tc>
          <w:tcPr>
            <w:tcW w:w="3360" w:type="dxa"/>
          </w:tcPr>
          <w:p w14:paraId="6875BAFA" w14:textId="77777777" w:rsidR="009B28FF" w:rsidRDefault="00000000">
            <w:pPr>
              <w:spacing w:after="40"/>
            </w:pPr>
            <w:r>
              <w:t>kushagra.bainsla@sjsu.edu</w:t>
            </w:r>
          </w:p>
        </w:tc>
        <w:tc>
          <w:tcPr>
            <w:tcW w:w="3360" w:type="dxa"/>
          </w:tcPr>
          <w:p w14:paraId="0792FDDD" w14:textId="77777777" w:rsidR="009B28FF" w:rsidRDefault="00000000">
            <w:pPr>
              <w:spacing w:after="40"/>
            </w:pPr>
            <w:r>
              <w:t>Development, testing, documentation</w:t>
            </w:r>
          </w:p>
        </w:tc>
      </w:tr>
      <w:tr w:rsidR="009B28FF" w14:paraId="5FAAD200" w14:textId="77777777">
        <w:tc>
          <w:tcPr>
            <w:tcW w:w="3360" w:type="dxa"/>
          </w:tcPr>
          <w:p w14:paraId="006E6EE1" w14:textId="77777777" w:rsidR="009B28FF" w:rsidRDefault="00000000">
            <w:pPr>
              <w:spacing w:after="40"/>
            </w:pPr>
            <w:r>
              <w:t>Kevin Ha</w:t>
            </w:r>
          </w:p>
        </w:tc>
        <w:tc>
          <w:tcPr>
            <w:tcW w:w="3360" w:type="dxa"/>
          </w:tcPr>
          <w:p w14:paraId="27A06A82" w14:textId="77777777" w:rsidR="009B28FF" w:rsidRDefault="00000000">
            <w:pPr>
              <w:spacing w:after="40"/>
            </w:pPr>
            <w:r>
              <w:t>kevin.k.ha@sjsu.edu</w:t>
            </w:r>
          </w:p>
        </w:tc>
        <w:tc>
          <w:tcPr>
            <w:tcW w:w="3360" w:type="dxa"/>
          </w:tcPr>
          <w:p w14:paraId="5022BC9E" w14:textId="77777777" w:rsidR="009B28FF" w:rsidRDefault="00000000">
            <w:pPr>
              <w:spacing w:after="40"/>
            </w:pPr>
            <w:r>
              <w:t>Development, testing, documentation</w:t>
            </w:r>
          </w:p>
        </w:tc>
      </w:tr>
      <w:tr w:rsidR="009B28FF" w14:paraId="08309504" w14:textId="77777777">
        <w:tc>
          <w:tcPr>
            <w:tcW w:w="3360" w:type="dxa"/>
          </w:tcPr>
          <w:p w14:paraId="37472F01" w14:textId="77777777" w:rsidR="009B28FF" w:rsidRDefault="00000000">
            <w:pPr>
              <w:spacing w:after="40"/>
            </w:pPr>
            <w:r>
              <w:t>Prudhvi Sai Raj Dasari</w:t>
            </w:r>
          </w:p>
        </w:tc>
        <w:tc>
          <w:tcPr>
            <w:tcW w:w="3360" w:type="dxa"/>
          </w:tcPr>
          <w:p w14:paraId="40E30D82" w14:textId="3BDE2A3B" w:rsidR="009B28FF" w:rsidRDefault="009B16AB">
            <w:pPr>
              <w:spacing w:after="40"/>
            </w:pPr>
            <w:r>
              <w:t>prudhvisairaj.dasari@sjsu.edu</w:t>
            </w:r>
          </w:p>
        </w:tc>
        <w:tc>
          <w:tcPr>
            <w:tcW w:w="3360" w:type="dxa"/>
          </w:tcPr>
          <w:p w14:paraId="618A0D64" w14:textId="2FDE22A7" w:rsidR="009B28FF" w:rsidRDefault="00000000">
            <w:pPr>
              <w:spacing w:after="40"/>
            </w:pPr>
            <w:r>
              <w:t>testing, documentation</w:t>
            </w:r>
          </w:p>
        </w:tc>
      </w:tr>
    </w:tbl>
    <w:p w14:paraId="4AD16C35" w14:textId="77777777" w:rsidR="009B28FF" w:rsidRDefault="00000000">
      <w:pPr>
        <w:pStyle w:val="Heading1"/>
      </w:pPr>
      <w:r>
        <w:t>Property Graph Schema</w:t>
      </w:r>
    </w:p>
    <w:p w14:paraId="5F30F81B" w14:textId="77777777" w:rsidR="009B28FF" w:rsidRDefault="00000000">
      <w:r>
        <w:t>The application uses a simple directed social graph stored in Neo4j.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B28FF" w14:paraId="12905F5E" w14:textId="77777777">
        <w:tc>
          <w:tcPr>
            <w:tcW w:w="3360" w:type="dxa"/>
            <w:shd w:val="clear" w:color="auto" w:fill="D9EAF7"/>
          </w:tcPr>
          <w:p w14:paraId="74AB0F41" w14:textId="77777777" w:rsidR="009B28FF" w:rsidRDefault="00000000">
            <w:pPr>
              <w:spacing w:after="40"/>
            </w:pPr>
            <w:r>
              <w:rPr>
                <w:b/>
              </w:rPr>
              <w:t>Graph Element</w:t>
            </w:r>
          </w:p>
        </w:tc>
        <w:tc>
          <w:tcPr>
            <w:tcW w:w="3360" w:type="dxa"/>
            <w:shd w:val="clear" w:color="auto" w:fill="D9EAF7"/>
          </w:tcPr>
          <w:p w14:paraId="61751C95" w14:textId="77777777" w:rsidR="009B28FF" w:rsidRDefault="00000000">
            <w:pPr>
              <w:spacing w:after="40"/>
            </w:pPr>
            <w:r>
              <w:rPr>
                <w:b/>
              </w:rPr>
              <w:t>Label / Type</w:t>
            </w:r>
          </w:p>
        </w:tc>
        <w:tc>
          <w:tcPr>
            <w:tcW w:w="3360" w:type="dxa"/>
            <w:shd w:val="clear" w:color="auto" w:fill="D9EAF7"/>
          </w:tcPr>
          <w:p w14:paraId="64D67697" w14:textId="77777777" w:rsidR="009B28FF" w:rsidRDefault="00000000">
            <w:pPr>
              <w:spacing w:after="40"/>
            </w:pPr>
            <w:r>
              <w:rPr>
                <w:b/>
              </w:rPr>
              <w:t>Properties</w:t>
            </w:r>
          </w:p>
        </w:tc>
      </w:tr>
      <w:tr w:rsidR="009B28FF" w14:paraId="490735EF" w14:textId="77777777">
        <w:tc>
          <w:tcPr>
            <w:tcW w:w="3360" w:type="dxa"/>
          </w:tcPr>
          <w:p w14:paraId="47A74AD3" w14:textId="77777777" w:rsidR="009B28FF" w:rsidRDefault="00000000">
            <w:pPr>
              <w:spacing w:after="40"/>
            </w:pPr>
            <w:r>
              <w:t>Node</w:t>
            </w:r>
          </w:p>
        </w:tc>
        <w:tc>
          <w:tcPr>
            <w:tcW w:w="3360" w:type="dxa"/>
          </w:tcPr>
          <w:p w14:paraId="77EE6AE6" w14:textId="77777777" w:rsidR="009B28FF" w:rsidRDefault="00000000">
            <w:pPr>
              <w:spacing w:after="40"/>
            </w:pPr>
            <w:r>
              <w:t>User</w:t>
            </w:r>
          </w:p>
        </w:tc>
        <w:tc>
          <w:tcPr>
            <w:tcW w:w="3360" w:type="dxa"/>
          </w:tcPr>
          <w:p w14:paraId="1087E920" w14:textId="77777777" w:rsidR="009B28FF" w:rsidRDefault="00000000">
            <w:pPr>
              <w:spacing w:after="40"/>
            </w:pPr>
            <w:r>
              <w:t>username, name, email, password, bio</w:t>
            </w:r>
          </w:p>
        </w:tc>
      </w:tr>
      <w:tr w:rsidR="009B28FF" w14:paraId="487777BF" w14:textId="77777777">
        <w:tc>
          <w:tcPr>
            <w:tcW w:w="3360" w:type="dxa"/>
          </w:tcPr>
          <w:p w14:paraId="34ACEC57" w14:textId="77777777" w:rsidR="009B28FF" w:rsidRDefault="00000000">
            <w:pPr>
              <w:spacing w:after="40"/>
            </w:pPr>
            <w:r>
              <w:t>Relationship</w:t>
            </w:r>
          </w:p>
        </w:tc>
        <w:tc>
          <w:tcPr>
            <w:tcW w:w="3360" w:type="dxa"/>
          </w:tcPr>
          <w:p w14:paraId="68F38943" w14:textId="77777777" w:rsidR="009B28FF" w:rsidRDefault="00000000">
            <w:pPr>
              <w:spacing w:after="40"/>
            </w:pPr>
            <w:r>
              <w:t>FOLLOWS</w:t>
            </w:r>
          </w:p>
        </w:tc>
        <w:tc>
          <w:tcPr>
            <w:tcW w:w="3360" w:type="dxa"/>
          </w:tcPr>
          <w:p w14:paraId="61E5D05D" w14:textId="77777777" w:rsidR="009B28FF" w:rsidRDefault="00000000">
            <w:pPr>
              <w:spacing w:after="40"/>
            </w:pPr>
            <w:r>
              <w:t>Directed edge from follower to followee</w:t>
            </w:r>
          </w:p>
        </w:tc>
      </w:tr>
    </w:tbl>
    <w:p w14:paraId="2A39ACCF" w14:textId="77777777" w:rsidR="009B28FF" w:rsidRDefault="00000000">
      <w:r>
        <w:t>Conceptual model: (:User)-[:FOLLOWS]-&gt;(:User)</w:t>
      </w:r>
    </w:p>
    <w:p w14:paraId="01A7538D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CREATE CONSTRAINT user_username_unique IF NOT EXISTS</w:t>
      </w:r>
      <w:r>
        <w:rPr>
          <w:rFonts w:ascii="Courier New" w:hAnsi="Courier New"/>
          <w:sz w:val="18"/>
        </w:rPr>
        <w:br/>
        <w:t>FOR (u:User) REQUIRE u.username IS UNIQUE;</w:t>
      </w:r>
    </w:p>
    <w:p w14:paraId="0B3CED3E" w14:textId="77777777" w:rsidR="009B28FF" w:rsidRDefault="00000000">
      <w:pPr>
        <w:pStyle w:val="Heading1"/>
      </w:pPr>
      <w:r>
        <w:t>Dataset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239"/>
      </w:tblGrid>
      <w:tr w:rsidR="009B28FF" w14:paraId="10BBC314" w14:textId="77777777">
        <w:tc>
          <w:tcPr>
            <w:tcW w:w="5040" w:type="dxa"/>
            <w:shd w:val="clear" w:color="auto" w:fill="D9EAF7"/>
          </w:tcPr>
          <w:p w14:paraId="3B660CA9" w14:textId="77777777" w:rsidR="009B28FF" w:rsidRDefault="00000000">
            <w:pPr>
              <w:spacing w:after="40"/>
            </w:pPr>
            <w:r>
              <w:rPr>
                <w:b/>
              </w:rPr>
              <w:t>Field</w:t>
            </w:r>
          </w:p>
        </w:tc>
        <w:tc>
          <w:tcPr>
            <w:tcW w:w="5040" w:type="dxa"/>
            <w:shd w:val="clear" w:color="auto" w:fill="D9EAF7"/>
          </w:tcPr>
          <w:p w14:paraId="55008A05" w14:textId="77777777" w:rsidR="009B28FF" w:rsidRDefault="00000000">
            <w:pPr>
              <w:spacing w:after="40"/>
            </w:pPr>
            <w:r>
              <w:rPr>
                <w:b/>
              </w:rPr>
              <w:t>Details</w:t>
            </w:r>
          </w:p>
        </w:tc>
      </w:tr>
      <w:tr w:rsidR="009B28FF" w14:paraId="266E29F5" w14:textId="77777777">
        <w:tc>
          <w:tcPr>
            <w:tcW w:w="5040" w:type="dxa"/>
          </w:tcPr>
          <w:p w14:paraId="0E3780E7" w14:textId="77777777" w:rsidR="009B28FF" w:rsidRDefault="00000000">
            <w:pPr>
              <w:spacing w:after="40"/>
            </w:pPr>
            <w:r>
              <w:t>Dataset name</w:t>
            </w:r>
          </w:p>
        </w:tc>
        <w:tc>
          <w:tcPr>
            <w:tcW w:w="5040" w:type="dxa"/>
          </w:tcPr>
          <w:p w14:paraId="0258DEF6" w14:textId="77777777" w:rsidR="009B28FF" w:rsidRDefault="00000000">
            <w:pPr>
              <w:spacing w:after="40"/>
            </w:pPr>
            <w:r>
              <w:t>Facebook Combined</w:t>
            </w:r>
          </w:p>
        </w:tc>
      </w:tr>
      <w:tr w:rsidR="009B28FF" w14:paraId="5161A33D" w14:textId="77777777">
        <w:tc>
          <w:tcPr>
            <w:tcW w:w="5040" w:type="dxa"/>
          </w:tcPr>
          <w:p w14:paraId="6B4C6462" w14:textId="77777777" w:rsidR="009B28FF" w:rsidRDefault="00000000">
            <w:pPr>
              <w:spacing w:after="40"/>
            </w:pPr>
            <w:r>
              <w:t>Dataset URL</w:t>
            </w:r>
          </w:p>
        </w:tc>
        <w:tc>
          <w:tcPr>
            <w:tcW w:w="5040" w:type="dxa"/>
          </w:tcPr>
          <w:p w14:paraId="6CB40646" w14:textId="77777777" w:rsidR="009B28FF" w:rsidRDefault="00000000">
            <w:pPr>
              <w:spacing w:after="40"/>
            </w:pPr>
            <w:r>
              <w:t>https://snap.stanford.edu/data/facebook_combined.txt.gz</w:t>
            </w:r>
          </w:p>
        </w:tc>
      </w:tr>
      <w:tr w:rsidR="009B28FF" w14:paraId="469578F2" w14:textId="77777777">
        <w:tc>
          <w:tcPr>
            <w:tcW w:w="5040" w:type="dxa"/>
          </w:tcPr>
          <w:p w14:paraId="29C04616" w14:textId="77777777" w:rsidR="009B28FF" w:rsidRDefault="00000000">
            <w:pPr>
              <w:spacing w:after="40"/>
            </w:pPr>
            <w:r>
              <w:t>Dataset file in project</w:t>
            </w:r>
          </w:p>
        </w:tc>
        <w:tc>
          <w:tcPr>
            <w:tcW w:w="5040" w:type="dxa"/>
          </w:tcPr>
          <w:p w14:paraId="504D752F" w14:textId="77777777" w:rsidR="009B28FF" w:rsidRDefault="00000000">
            <w:pPr>
              <w:spacing w:after="40"/>
            </w:pPr>
            <w:r>
              <w:t>data/facebook_combined.txt</w:t>
            </w:r>
          </w:p>
        </w:tc>
      </w:tr>
      <w:tr w:rsidR="009B28FF" w14:paraId="2C4C9CC0" w14:textId="77777777">
        <w:tc>
          <w:tcPr>
            <w:tcW w:w="5040" w:type="dxa"/>
          </w:tcPr>
          <w:p w14:paraId="6F4DB2D4" w14:textId="77777777" w:rsidR="009B28FF" w:rsidRDefault="00000000">
            <w:pPr>
              <w:spacing w:after="40"/>
            </w:pPr>
            <w:r>
              <w:t>Minimum requirement</w:t>
            </w:r>
          </w:p>
        </w:tc>
        <w:tc>
          <w:tcPr>
            <w:tcW w:w="5040" w:type="dxa"/>
          </w:tcPr>
          <w:p w14:paraId="12D263D5" w14:textId="77777777" w:rsidR="009B28FF" w:rsidRDefault="00000000">
            <w:pPr>
              <w:spacing w:after="40"/>
            </w:pPr>
            <w:r>
              <w:t>At least 1,000 nodes and 5,000 relationships</w:t>
            </w:r>
          </w:p>
        </w:tc>
      </w:tr>
      <w:tr w:rsidR="009B28FF" w14:paraId="7FAD1387" w14:textId="77777777">
        <w:tc>
          <w:tcPr>
            <w:tcW w:w="5040" w:type="dxa"/>
          </w:tcPr>
          <w:p w14:paraId="12263856" w14:textId="77777777" w:rsidR="009B28FF" w:rsidRDefault="00000000">
            <w:pPr>
              <w:spacing w:after="40"/>
            </w:pPr>
            <w:r>
              <w:t>Project dataset size</w:t>
            </w:r>
          </w:p>
        </w:tc>
        <w:tc>
          <w:tcPr>
            <w:tcW w:w="5040" w:type="dxa"/>
          </w:tcPr>
          <w:p w14:paraId="5F4BF2C3" w14:textId="77777777" w:rsidR="009B28FF" w:rsidRDefault="00000000">
            <w:pPr>
              <w:spacing w:after="40"/>
            </w:pPr>
            <w:r>
              <w:t>4,039 user nodes and 88,234 relationship lines in the source file</w:t>
            </w:r>
          </w:p>
        </w:tc>
      </w:tr>
    </w:tbl>
    <w:p w14:paraId="2DD32971" w14:textId="77777777" w:rsidR="009B28FF" w:rsidRDefault="00000000">
      <w:r>
        <w:t>The raw data contains user-id pairs representing Facebook friendship connections. The application processes each pair by creating two User nodes if they do not already exist and then creating a FOLLOWS relationship from the first user id to the second user id.</w:t>
      </w:r>
    </w:p>
    <w:p w14:paraId="18E99039" w14:textId="77777777" w:rsidR="009B28FF" w:rsidRDefault="00000000">
      <w:r>
        <w:t>Cypher used during dataset loading:</w:t>
      </w:r>
    </w:p>
    <w:p w14:paraId="534E88B6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MERGE (u:User {username: $id});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MATCH (f:User {username: $follower}), (e:User {username: $followee})</w:t>
      </w:r>
      <w:r>
        <w:rPr>
          <w:rFonts w:ascii="Courier New" w:hAnsi="Courier New"/>
          <w:sz w:val="18"/>
        </w:rPr>
        <w:br/>
        <w:t>MERGE (f)-[:FOLLOWS]-&gt;(e);</w:t>
      </w:r>
    </w:p>
    <w:p w14:paraId="06DF9C31" w14:textId="77777777" w:rsidR="009B28FF" w:rsidRDefault="00000000">
      <w:pPr>
        <w:pStyle w:val="Heading1"/>
      </w:pPr>
      <w:r>
        <w:lastRenderedPageBreak/>
        <w:t>Use Case Evidence</w:t>
      </w:r>
    </w:p>
    <w:p w14:paraId="4B77B0C2" w14:textId="77777777" w:rsidR="009B28FF" w:rsidRDefault="00000000">
      <w:r>
        <w:t>Replace each placeholder below with a screenshot from the Python console after running the matching use case. Each use case also lists the associated Cypher query used by the application.</w:t>
      </w:r>
    </w:p>
    <w:p w14:paraId="49C4DBB7" w14:textId="77777777" w:rsidR="009B28FF" w:rsidRDefault="00000000">
      <w:pPr>
        <w:pStyle w:val="Heading2"/>
      </w:pPr>
      <w:r>
        <w:t>UC-1: User Registration</w:t>
      </w:r>
    </w:p>
    <w:p w14:paraId="1B490659" w14:textId="0522B620" w:rsidR="009B28FF" w:rsidRDefault="00000000">
      <w:r>
        <w:t>A new user signs up with name, email, username, and password.</w:t>
      </w:r>
      <w:r w:rsidR="00112371">
        <w:t xml:space="preserve"> </w:t>
      </w:r>
      <w:proofErr w:type="gramStart"/>
      <w:r>
        <w:t>Associated</w:t>
      </w:r>
      <w:proofErr w:type="gramEnd"/>
      <w:r>
        <w:t xml:space="preserve"> Cypher query:</w:t>
      </w:r>
    </w:p>
    <w:p w14:paraId="5B854F8F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MERGE (u:User {username: $username})</w:t>
      </w:r>
      <w:r>
        <w:rPr>
          <w:rFonts w:ascii="Courier New" w:hAnsi="Courier New"/>
          <w:sz w:val="18"/>
        </w:rPr>
        <w:br/>
        <w:t>ON CREATE SET u.name = $name, u.email = $email, u.password = $password</w:t>
      </w:r>
      <w:r>
        <w:rPr>
          <w:rFonts w:ascii="Courier New" w:hAnsi="Courier New"/>
          <w:sz w:val="18"/>
        </w:rPr>
        <w:br/>
        <w:t>RETURN 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7015D7AA" w14:textId="77777777" w:rsidTr="005D356A">
        <w:trPr>
          <w:trHeight w:val="3239"/>
          <w:jc w:val="center"/>
        </w:trPr>
        <w:tc>
          <w:tcPr>
            <w:tcW w:w="10271" w:type="dxa"/>
            <w:shd w:val="clear" w:color="auto" w:fill="F2F2F2"/>
            <w:vAlign w:val="center"/>
          </w:tcPr>
          <w:p w14:paraId="7C7D5AEB" w14:textId="7F50DD58" w:rsidR="009B28FF" w:rsidRDefault="005D356A">
            <w:r>
              <w:rPr>
                <w:noProof/>
              </w:rPr>
              <w:drawing>
                <wp:inline distT="0" distB="0" distL="0" distR="0" wp14:anchorId="526ABC96" wp14:editId="3F36AC20">
                  <wp:extent cx="6400800" cy="2400300"/>
                  <wp:effectExtent l="0" t="0" r="0" b="0"/>
                  <wp:docPr id="1025439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F7CFC" w14:textId="77777777" w:rsidR="009B28FF" w:rsidRDefault="00000000">
      <w:pPr>
        <w:pStyle w:val="Heading2"/>
      </w:pPr>
      <w:r>
        <w:t>UC-2: User Login</w:t>
      </w:r>
    </w:p>
    <w:p w14:paraId="346A9C80" w14:textId="77777777" w:rsidR="009B28FF" w:rsidRDefault="00000000">
      <w:r>
        <w:t>A registered user logs in with username and password.</w:t>
      </w:r>
    </w:p>
    <w:p w14:paraId="7902A2E1" w14:textId="77777777" w:rsidR="009B28FF" w:rsidRDefault="00000000">
      <w:r>
        <w:t>Associated Cypher query:</w:t>
      </w:r>
    </w:p>
    <w:p w14:paraId="752F7D68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 {username: $username, password: $password}) RETURN 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4"/>
        <w:gridCol w:w="222"/>
      </w:tblGrid>
      <w:tr w:rsidR="005D356A" w14:paraId="17EEA271" w14:textId="77BEE223" w:rsidTr="005D356A">
        <w:trPr>
          <w:jc w:val="center"/>
        </w:trPr>
        <w:tc>
          <w:tcPr>
            <w:tcW w:w="5148" w:type="dxa"/>
            <w:shd w:val="clear" w:color="auto" w:fill="F2F2F2"/>
            <w:vAlign w:val="center"/>
          </w:tcPr>
          <w:p w14:paraId="465DCF83" w14:textId="6FF12DDE" w:rsidR="005D356A" w:rsidRDefault="005D356A" w:rsidP="005D356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BCDA96" wp14:editId="394D9245">
                  <wp:extent cx="6400800" cy="2353945"/>
                  <wp:effectExtent l="0" t="0" r="0" b="8255"/>
                  <wp:docPr id="5904866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35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  <w:shd w:val="clear" w:color="auto" w:fill="F2F2F2"/>
          </w:tcPr>
          <w:p w14:paraId="70F64B0E" w14:textId="77777777" w:rsidR="005D356A" w:rsidRDefault="005D356A" w:rsidP="005D356A">
            <w:pPr>
              <w:jc w:val="center"/>
            </w:pPr>
          </w:p>
        </w:tc>
      </w:tr>
    </w:tbl>
    <w:p w14:paraId="38DA9853" w14:textId="77777777" w:rsidR="009B28FF" w:rsidRDefault="00000000">
      <w:pPr>
        <w:pStyle w:val="Heading2"/>
      </w:pPr>
      <w:r>
        <w:t>UC-3: View Profile</w:t>
      </w:r>
    </w:p>
    <w:p w14:paraId="351288BC" w14:textId="77777777" w:rsidR="009B28FF" w:rsidRDefault="00000000">
      <w:r>
        <w:t>A logged-in user views their own profile.</w:t>
      </w:r>
    </w:p>
    <w:p w14:paraId="2314734F" w14:textId="77777777" w:rsidR="009B28FF" w:rsidRDefault="00000000">
      <w:r>
        <w:lastRenderedPageBreak/>
        <w:t>Associated Cypher query:</w:t>
      </w:r>
    </w:p>
    <w:p w14:paraId="62985D76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 {username: $username}) RETURN 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28FF" w14:paraId="1A81A7F4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4A095846" w14:textId="4475736C" w:rsidR="009B28FF" w:rsidRDefault="005D356A">
            <w:r>
              <w:rPr>
                <w:noProof/>
              </w:rPr>
              <w:drawing>
                <wp:inline distT="0" distB="0" distL="0" distR="0" wp14:anchorId="22A65BE7" wp14:editId="0E37D9D4">
                  <wp:extent cx="5821680" cy="2199879"/>
                  <wp:effectExtent l="0" t="0" r="7620" b="0"/>
                  <wp:docPr id="1818118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7041" cy="2205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C5ABB" w14:textId="77777777" w:rsidR="009B28FF" w:rsidRDefault="009B28FF"/>
        </w:tc>
      </w:tr>
    </w:tbl>
    <w:p w14:paraId="7B150451" w14:textId="77777777" w:rsidR="009B28FF" w:rsidRDefault="00000000">
      <w:pPr>
        <w:pStyle w:val="Heading2"/>
      </w:pPr>
      <w:r>
        <w:t>UC-4: Edit Profile</w:t>
      </w:r>
    </w:p>
    <w:p w14:paraId="70539EF8" w14:textId="77777777" w:rsidR="009B28FF" w:rsidRDefault="00000000">
      <w:r>
        <w:t>A logged-in user updates name and bio.</w:t>
      </w:r>
    </w:p>
    <w:p w14:paraId="5306808F" w14:textId="77777777" w:rsidR="009B28FF" w:rsidRDefault="00000000">
      <w:r>
        <w:t>Associated Cypher query:</w:t>
      </w:r>
    </w:p>
    <w:p w14:paraId="3B7EE084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 {username: $username})</w:t>
      </w:r>
      <w:r>
        <w:rPr>
          <w:rFonts w:ascii="Courier New" w:hAnsi="Courier New"/>
          <w:sz w:val="18"/>
        </w:rPr>
        <w:br/>
        <w:t>SET u.name = COALESCE($name, u.name), u.bio = COALESCE($bio, u.bio)</w:t>
      </w:r>
      <w:r>
        <w:rPr>
          <w:rFonts w:ascii="Courier New" w:hAnsi="Courier New"/>
          <w:sz w:val="18"/>
        </w:rPr>
        <w:br/>
        <w:t>RETURN 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0ECD5062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4E5A0C65" w14:textId="4980D07F" w:rsidR="009B28FF" w:rsidRDefault="005D356A">
            <w:r>
              <w:rPr>
                <w:noProof/>
              </w:rPr>
              <w:drawing>
                <wp:inline distT="0" distB="0" distL="0" distR="0" wp14:anchorId="3AA0B0E9" wp14:editId="74039BE7">
                  <wp:extent cx="6400800" cy="3512820"/>
                  <wp:effectExtent l="0" t="0" r="0" b="0"/>
                  <wp:docPr id="5409690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51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9A5575" w14:textId="77777777" w:rsidR="009B28FF" w:rsidRDefault="009B28FF"/>
        </w:tc>
      </w:tr>
    </w:tbl>
    <w:p w14:paraId="75918236" w14:textId="77777777" w:rsidR="009B28FF" w:rsidRDefault="00000000">
      <w:pPr>
        <w:pStyle w:val="Heading2"/>
      </w:pPr>
      <w:r>
        <w:lastRenderedPageBreak/>
        <w:t>UC-5: Follow Another User</w:t>
      </w:r>
    </w:p>
    <w:p w14:paraId="6A3D3DD0" w14:textId="77777777" w:rsidR="009B28FF" w:rsidRDefault="00000000">
      <w:r>
        <w:t>A user follows another user, creating a FOLLOWS edge.</w:t>
      </w:r>
    </w:p>
    <w:p w14:paraId="4A79397E" w14:textId="77777777" w:rsidR="009B28FF" w:rsidRDefault="00000000">
      <w:r>
        <w:t>Associated Cypher query:</w:t>
      </w:r>
    </w:p>
    <w:p w14:paraId="279F63F4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(f:User {username: $follower}), (e:User {username: $followee})</w:t>
      </w:r>
      <w:r>
        <w:rPr>
          <w:rFonts w:ascii="Courier New" w:hAnsi="Courier New"/>
          <w:sz w:val="18"/>
        </w:rPr>
        <w:br/>
        <w:t>MERGE (f)-[:FOLLOWS]-&gt;(e)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59C03C96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8CA3E91" w14:textId="479EED0D" w:rsidR="009B28FF" w:rsidRDefault="005D356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9DE82E" wp14:editId="5252A55E">
                  <wp:extent cx="6400800" cy="3022600"/>
                  <wp:effectExtent l="0" t="0" r="0" b="6350"/>
                  <wp:docPr id="7951761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02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EF99E" w14:textId="77777777" w:rsidR="009B28FF" w:rsidRDefault="009B28FF"/>
          <w:p w14:paraId="2C4B2467" w14:textId="77777777" w:rsidR="009B28FF" w:rsidRDefault="009B28FF"/>
        </w:tc>
      </w:tr>
    </w:tbl>
    <w:p w14:paraId="3EE13709" w14:textId="77777777" w:rsidR="009B28FF" w:rsidRDefault="00000000">
      <w:pPr>
        <w:pStyle w:val="Heading2"/>
      </w:pPr>
      <w:r>
        <w:t>UC-6: Unfollow a User</w:t>
      </w:r>
    </w:p>
    <w:p w14:paraId="6109275D" w14:textId="77777777" w:rsidR="009B28FF" w:rsidRDefault="00000000">
      <w:r>
        <w:t>A user unfollows another user, deleting the FOLLOWS edge.</w:t>
      </w:r>
    </w:p>
    <w:p w14:paraId="3738057C" w14:textId="77777777" w:rsidR="009B28FF" w:rsidRDefault="00000000">
      <w:r>
        <w:t>Associated Cypher query:</w:t>
      </w:r>
    </w:p>
    <w:p w14:paraId="7B3732B2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(f:User {username: $follower})-[r:FOLLOWS]-&gt;(e:User {username: $followee})</w:t>
      </w:r>
      <w:r>
        <w:rPr>
          <w:rFonts w:ascii="Courier New" w:hAnsi="Courier New"/>
          <w:sz w:val="18"/>
        </w:rPr>
        <w:br/>
        <w:t>DELETE 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76FC8EDB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7548080" w14:textId="78BC47F3" w:rsidR="009B28FF" w:rsidRDefault="005D356A">
            <w:r>
              <w:rPr>
                <w:noProof/>
              </w:rPr>
              <w:lastRenderedPageBreak/>
              <w:drawing>
                <wp:inline distT="0" distB="0" distL="0" distR="0" wp14:anchorId="06D73AA9" wp14:editId="2A401D99">
                  <wp:extent cx="6400800" cy="3394075"/>
                  <wp:effectExtent l="0" t="0" r="0" b="0"/>
                  <wp:docPr id="22957519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39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26F16" w14:textId="77777777" w:rsidR="009B28FF" w:rsidRDefault="009B28FF"/>
        </w:tc>
      </w:tr>
    </w:tbl>
    <w:p w14:paraId="52016F1A" w14:textId="77777777" w:rsidR="009B28FF" w:rsidRDefault="00000000">
      <w:pPr>
        <w:pStyle w:val="Heading2"/>
      </w:pPr>
      <w:r>
        <w:t>UC-7: View Friends / Connections</w:t>
      </w:r>
    </w:p>
    <w:p w14:paraId="1C1028EA" w14:textId="77777777" w:rsidR="009B28FF" w:rsidRDefault="00000000">
      <w:r>
        <w:t>The system displays following and followers separately.</w:t>
      </w:r>
    </w:p>
    <w:p w14:paraId="32FE6523" w14:textId="77777777" w:rsidR="009B28FF" w:rsidRDefault="00000000">
      <w:r>
        <w:t>Associated Cypher query:</w:t>
      </w:r>
    </w:p>
    <w:p w14:paraId="647AB82B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 {username: $username})-[:FOLLOWS]-&gt;(f) RETURN f.username;</w:t>
      </w:r>
      <w:r>
        <w:rPr>
          <w:rFonts w:ascii="Courier New" w:hAnsi="Courier New"/>
          <w:sz w:val="18"/>
        </w:rPr>
        <w:br/>
        <w:t>MATCH (f)-[:FOLLOWS]-&gt;(u:User {username: $username}) RETURN f.username;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56A7D005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182CACBC" w14:textId="5EBCBF96" w:rsidR="009B28FF" w:rsidRDefault="005D356A">
            <w:r>
              <w:rPr>
                <w:noProof/>
              </w:rPr>
              <w:lastRenderedPageBreak/>
              <w:drawing>
                <wp:inline distT="0" distB="0" distL="0" distR="0" wp14:anchorId="5B34C410" wp14:editId="17D4EE0A">
                  <wp:extent cx="6400800" cy="4557395"/>
                  <wp:effectExtent l="0" t="0" r="0" b="0"/>
                  <wp:docPr id="44237730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55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B6C56" w14:textId="77777777" w:rsidR="009B28FF" w:rsidRDefault="009B28FF"/>
        </w:tc>
      </w:tr>
    </w:tbl>
    <w:p w14:paraId="7EE4332B" w14:textId="77777777" w:rsidR="009B28FF" w:rsidRDefault="00000000">
      <w:pPr>
        <w:pStyle w:val="Heading2"/>
      </w:pPr>
      <w:r>
        <w:t>UC-8: Mutual Connections</w:t>
      </w:r>
    </w:p>
    <w:p w14:paraId="138BF348" w14:textId="77777777" w:rsidR="009B28FF" w:rsidRDefault="00000000">
      <w:r>
        <w:t>The system displays mutual/common connections between two users.</w:t>
      </w:r>
    </w:p>
    <w:p w14:paraId="7B00D1F7" w14:textId="77777777" w:rsidR="009B28FF" w:rsidRDefault="00000000">
      <w:r>
        <w:t>Associated Cypher query:</w:t>
      </w:r>
    </w:p>
    <w:p w14:paraId="6983F580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</w:t>
      </w:r>
      <w:proofErr w:type="gramStart"/>
      <w:r>
        <w:rPr>
          <w:rFonts w:ascii="Courier New" w:hAnsi="Courier New"/>
          <w:sz w:val="18"/>
        </w:rPr>
        <w:t>1:User</w:t>
      </w:r>
      <w:proofErr w:type="gramEnd"/>
      <w:r>
        <w:rPr>
          <w:rFonts w:ascii="Courier New" w:hAnsi="Courier New"/>
          <w:sz w:val="18"/>
        </w:rPr>
        <w:t xml:space="preserve"> {username: $</w:t>
      </w:r>
      <w:proofErr w:type="gramStart"/>
      <w:r>
        <w:rPr>
          <w:rFonts w:ascii="Courier New" w:hAnsi="Courier New"/>
          <w:sz w:val="18"/>
        </w:rPr>
        <w:t>user1})</w:t>
      </w:r>
      <w:proofErr w:type="gramEnd"/>
      <w:r>
        <w:rPr>
          <w:rFonts w:ascii="Courier New" w:hAnsi="Courier New"/>
          <w:sz w:val="18"/>
        </w:rPr>
        <w:t>-</w:t>
      </w:r>
      <w:proofErr w:type="gramStart"/>
      <w:r>
        <w:rPr>
          <w:rFonts w:ascii="Courier New" w:hAnsi="Courier New"/>
          <w:sz w:val="18"/>
        </w:rPr>
        <w:t>[:FOLLOWS</w:t>
      </w:r>
      <w:proofErr w:type="gramEnd"/>
      <w:r>
        <w:rPr>
          <w:rFonts w:ascii="Courier New" w:hAnsi="Courier New"/>
          <w:sz w:val="18"/>
        </w:rPr>
        <w:t>]-&gt;(</w:t>
      </w:r>
      <w:proofErr w:type="spellStart"/>
      <w:proofErr w:type="gramStart"/>
      <w:r>
        <w:rPr>
          <w:rFonts w:ascii="Courier New" w:hAnsi="Courier New"/>
          <w:sz w:val="18"/>
        </w:rPr>
        <w:t>m:User</w:t>
      </w:r>
      <w:proofErr w:type="spellEnd"/>
      <w:proofErr w:type="gramEnd"/>
      <w:r>
        <w:rPr>
          <w:rFonts w:ascii="Courier New" w:hAnsi="Courier New"/>
          <w:sz w:val="18"/>
        </w:rPr>
        <w:t>)&lt;-</w:t>
      </w:r>
      <w:proofErr w:type="gramStart"/>
      <w:r>
        <w:rPr>
          <w:rFonts w:ascii="Courier New" w:hAnsi="Courier New"/>
          <w:sz w:val="18"/>
        </w:rPr>
        <w:t>[:FOLLOWS</w:t>
      </w:r>
      <w:proofErr w:type="gramEnd"/>
      <w:r>
        <w:rPr>
          <w:rFonts w:ascii="Courier New" w:hAnsi="Courier New"/>
          <w:sz w:val="18"/>
        </w:rPr>
        <w:t>]-(u</w:t>
      </w:r>
      <w:proofErr w:type="gramStart"/>
      <w:r>
        <w:rPr>
          <w:rFonts w:ascii="Courier New" w:hAnsi="Courier New"/>
          <w:sz w:val="18"/>
        </w:rPr>
        <w:t>2:User</w:t>
      </w:r>
      <w:proofErr w:type="gramEnd"/>
      <w:r>
        <w:rPr>
          <w:rFonts w:ascii="Courier New" w:hAnsi="Courier New"/>
          <w:sz w:val="18"/>
        </w:rPr>
        <w:t xml:space="preserve"> {username: $user2})</w:t>
      </w:r>
      <w:r>
        <w:rPr>
          <w:rFonts w:ascii="Courier New" w:hAnsi="Courier New"/>
          <w:sz w:val="18"/>
        </w:rPr>
        <w:br/>
        <w:t xml:space="preserve">RETURN </w:t>
      </w:r>
      <w:proofErr w:type="gramStart"/>
      <w:r>
        <w:rPr>
          <w:rFonts w:ascii="Courier New" w:hAnsi="Courier New"/>
          <w:sz w:val="18"/>
        </w:rPr>
        <w:t>m.username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28FF" w14:paraId="6CAF7C53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0C27C4A4" w14:textId="58DCF97D" w:rsidR="009B28FF" w:rsidRDefault="005D356A">
            <w:r>
              <w:rPr>
                <w:noProof/>
              </w:rPr>
              <w:drawing>
                <wp:inline distT="0" distB="0" distL="0" distR="0" wp14:anchorId="76610541" wp14:editId="2CA4E9A4">
                  <wp:extent cx="4737533" cy="2110740"/>
                  <wp:effectExtent l="0" t="0" r="6350" b="3810"/>
                  <wp:docPr id="15165796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645" cy="2134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17790" w14:textId="77777777" w:rsidR="009B28FF" w:rsidRDefault="00000000">
      <w:pPr>
        <w:pStyle w:val="Heading2"/>
      </w:pPr>
      <w:r>
        <w:lastRenderedPageBreak/>
        <w:t>UC-9: Friend Recommendations</w:t>
      </w:r>
    </w:p>
    <w:p w14:paraId="21948916" w14:textId="77777777" w:rsidR="009B28FF" w:rsidRDefault="00000000">
      <w:r>
        <w:t>The system recommends users reachable through friends-of-friends traversal.</w:t>
      </w:r>
    </w:p>
    <w:p w14:paraId="5A5BC631" w14:textId="77777777" w:rsidR="009B28FF" w:rsidRDefault="00000000">
      <w:r>
        <w:t>Associated Cypher query:</w:t>
      </w:r>
    </w:p>
    <w:p w14:paraId="0DCF1E4B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 {username: $username})-[:FOLLOWS]-&gt;()-[:FOLLOWS]-&gt;(rec:User)</w:t>
      </w:r>
      <w:r>
        <w:rPr>
          <w:rFonts w:ascii="Courier New" w:hAnsi="Courier New"/>
          <w:sz w:val="18"/>
        </w:rPr>
        <w:br/>
        <w:t>WHERE NOT (u)-[:FOLLOWS]-&gt;(rec) AND rec &lt;&gt; u</w:t>
      </w:r>
      <w:r>
        <w:rPr>
          <w:rFonts w:ascii="Courier New" w:hAnsi="Courier New"/>
          <w:sz w:val="18"/>
        </w:rPr>
        <w:br/>
        <w:t>RETURN rec.username, COUNT(*) as score ORDER BY score DESC LIMIT 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6B58FAF2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74BF5627" w14:textId="68F8DCB6" w:rsidR="009B28FF" w:rsidRDefault="00112371" w:rsidP="001123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B92654" wp14:editId="6EBD231C">
                  <wp:extent cx="6400800" cy="2726055"/>
                  <wp:effectExtent l="0" t="0" r="0" b="0"/>
                  <wp:docPr id="190811071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72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FFB97" w14:textId="77777777" w:rsidR="009B28FF" w:rsidRDefault="00000000">
      <w:pPr>
        <w:pStyle w:val="Heading2"/>
      </w:pPr>
      <w:r>
        <w:t>UC-10: Search Users</w:t>
      </w:r>
    </w:p>
    <w:p w14:paraId="4783BC6D" w14:textId="77777777" w:rsidR="009B28FF" w:rsidRDefault="00000000">
      <w:r>
        <w:t>A user searches by name or username.</w:t>
      </w:r>
    </w:p>
    <w:p w14:paraId="23E08302" w14:textId="77777777" w:rsidR="009B28FF" w:rsidRDefault="00000000">
      <w:r>
        <w:t>Associated Cypher query:</w:t>
      </w:r>
    </w:p>
    <w:p w14:paraId="770E9C4B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(u:User)</w:t>
      </w:r>
      <w:r>
        <w:rPr>
          <w:rFonts w:ascii="Courier New" w:hAnsi="Courier New"/>
          <w:sz w:val="18"/>
        </w:rPr>
        <w:br/>
        <w:t>WHERE u.name CONTAINS $query OR u.username CONTAINS $query</w:t>
      </w:r>
      <w:r>
        <w:rPr>
          <w:rFonts w:ascii="Courier New" w:hAnsi="Courier New"/>
          <w:sz w:val="18"/>
        </w:rPr>
        <w:br/>
        <w:t>RETURN u.username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B28FF" w14:paraId="31D9B506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346AC96B" w14:textId="668BB764" w:rsidR="009B28FF" w:rsidRDefault="00112371">
            <w:r>
              <w:rPr>
                <w:noProof/>
              </w:rPr>
              <w:lastRenderedPageBreak/>
              <w:drawing>
                <wp:inline distT="0" distB="0" distL="0" distR="0" wp14:anchorId="7BDAE91D" wp14:editId="12C405E4">
                  <wp:extent cx="5593080" cy="3744812"/>
                  <wp:effectExtent l="0" t="0" r="7620" b="8255"/>
                  <wp:docPr id="10558157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0269" cy="3769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BDDD24" w14:textId="77777777" w:rsidR="009B28FF" w:rsidRDefault="009B28FF"/>
        </w:tc>
      </w:tr>
    </w:tbl>
    <w:p w14:paraId="08028644" w14:textId="77777777" w:rsidR="009B28FF" w:rsidRDefault="00000000">
      <w:pPr>
        <w:pStyle w:val="Heading2"/>
      </w:pPr>
      <w:r>
        <w:t>UC-11: Explore Popular Users</w:t>
      </w:r>
    </w:p>
    <w:p w14:paraId="63E5A56F" w14:textId="77777777" w:rsidR="009B28FF" w:rsidRDefault="00000000">
      <w:r>
        <w:t>The system lists the most-followed users.</w:t>
      </w:r>
    </w:p>
    <w:p w14:paraId="7C087F25" w14:textId="77777777" w:rsidR="009B28FF" w:rsidRDefault="00000000">
      <w:r>
        <w:t>Associated Cypher query:</w:t>
      </w:r>
    </w:p>
    <w:p w14:paraId="6D0296E4" w14:textId="77777777" w:rsidR="009B28FF" w:rsidRDefault="00000000">
      <w:pPr>
        <w:spacing w:before="40" w:after="120"/>
        <w:ind w:left="360"/>
      </w:pPr>
      <w:r>
        <w:rPr>
          <w:rFonts w:ascii="Courier New" w:hAnsi="Courier New"/>
          <w:sz w:val="18"/>
        </w:rPr>
        <w:t>MATCH (u:User)&lt;-[:FOLLOWS]-()</w:t>
      </w:r>
      <w:r>
        <w:rPr>
          <w:rFonts w:ascii="Courier New" w:hAnsi="Courier New"/>
          <w:sz w:val="18"/>
        </w:rPr>
        <w:br/>
        <w:t>RETURN u.username, COUNT(*) as followers</w:t>
      </w:r>
      <w:r>
        <w:rPr>
          <w:rFonts w:ascii="Courier New" w:hAnsi="Courier New"/>
          <w:sz w:val="18"/>
        </w:rPr>
        <w:br/>
        <w:t>ORDER BY followers DESC LIMIT $limit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9B28FF" w14:paraId="129DA0BC" w14:textId="77777777" w:rsidTr="00112371">
        <w:trPr>
          <w:trHeight w:val="2072"/>
          <w:jc w:val="center"/>
        </w:trPr>
        <w:tc>
          <w:tcPr>
            <w:tcW w:w="8421" w:type="dxa"/>
            <w:shd w:val="clear" w:color="auto" w:fill="F2F2F2"/>
            <w:vAlign w:val="center"/>
          </w:tcPr>
          <w:p w14:paraId="04BAF034" w14:textId="179A5957" w:rsidR="009B28FF" w:rsidRDefault="00112371">
            <w:r w:rsidRPr="00112371">
              <w:rPr>
                <w:noProof/>
              </w:rPr>
              <w:drawing>
                <wp:inline distT="0" distB="0" distL="0" distR="0" wp14:anchorId="640EEB93" wp14:editId="7C2AB8F7">
                  <wp:extent cx="6400800" cy="1851660"/>
                  <wp:effectExtent l="0" t="0" r="0" b="0"/>
                  <wp:docPr id="2980966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FE9BE" w14:textId="5FBF454E" w:rsidR="009B28FF" w:rsidRDefault="009B28FF" w:rsidP="00112371">
      <w:pPr>
        <w:pStyle w:val="ListNumber"/>
        <w:numPr>
          <w:ilvl w:val="0"/>
          <w:numId w:val="0"/>
        </w:numPr>
        <w:ind w:left="360"/>
      </w:pPr>
    </w:p>
    <w:sectPr w:rsidR="009B28F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030135">
    <w:abstractNumId w:val="8"/>
  </w:num>
  <w:num w:numId="2" w16cid:durableId="957225073">
    <w:abstractNumId w:val="6"/>
  </w:num>
  <w:num w:numId="3" w16cid:durableId="547567802">
    <w:abstractNumId w:val="5"/>
  </w:num>
  <w:num w:numId="4" w16cid:durableId="1501581875">
    <w:abstractNumId w:val="4"/>
  </w:num>
  <w:num w:numId="5" w16cid:durableId="3482133">
    <w:abstractNumId w:val="7"/>
  </w:num>
  <w:num w:numId="6" w16cid:durableId="1490901904">
    <w:abstractNumId w:val="3"/>
  </w:num>
  <w:num w:numId="7" w16cid:durableId="1235093780">
    <w:abstractNumId w:val="2"/>
  </w:num>
  <w:num w:numId="8" w16cid:durableId="2026667260">
    <w:abstractNumId w:val="1"/>
  </w:num>
  <w:num w:numId="9" w16cid:durableId="165316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371"/>
    <w:rsid w:val="0015074B"/>
    <w:rsid w:val="00195D4E"/>
    <w:rsid w:val="0029639D"/>
    <w:rsid w:val="00326F90"/>
    <w:rsid w:val="005D356A"/>
    <w:rsid w:val="009B16AB"/>
    <w:rsid w:val="009B28FF"/>
    <w:rsid w:val="00AA1D8D"/>
    <w:rsid w:val="00B47730"/>
    <w:rsid w:val="00CB0664"/>
    <w:rsid w:val="00E240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3F625"/>
  <w14:defaultImageDpi w14:val="300"/>
  <w15:docId w15:val="{CEF38AE0-9A3D-435B-8E1D-2E5971D7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Prudhvi Sai Raj Dasari</cp:lastModifiedBy>
  <cp:revision>3</cp:revision>
  <dcterms:created xsi:type="dcterms:W3CDTF">2013-12-23T23:15:00Z</dcterms:created>
  <dcterms:modified xsi:type="dcterms:W3CDTF">2026-05-06T23:37:00Z</dcterms:modified>
  <cp:category/>
</cp:coreProperties>
</file>